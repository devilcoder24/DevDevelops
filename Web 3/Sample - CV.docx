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E8C6" w14:textId="13061215" w:rsidR="0041512D" w:rsidRDefault="008D0F11" w:rsidP="002C11A1">
      <w:pPr>
        <w:spacing w:after="0"/>
        <w:jc w:val="center"/>
      </w:pPr>
      <w:r>
        <w:rPr>
          <w:b/>
          <w:sz w:val="32"/>
        </w:rPr>
        <w:t>[YOUR NAME]</w:t>
      </w:r>
    </w:p>
    <w:p w14:paraId="65AC9E56" w14:textId="59A09596" w:rsidR="0041512D" w:rsidRDefault="008E2CD0" w:rsidP="009E4F70">
      <w:pPr>
        <w:spacing w:after="0"/>
        <w:jc w:val="center"/>
      </w:pPr>
      <w:r>
        <w:t xml:space="preserve">📍 </w:t>
      </w:r>
      <w:r w:rsidR="008D0F11">
        <w:t>[YOUR ADDRESS]</w:t>
      </w:r>
      <w:r>
        <w:t xml:space="preserve"> | 📞 </w:t>
      </w:r>
      <w:r w:rsidR="008D0F11">
        <w:t>[YOUR MOBILE NUMBER]</w:t>
      </w:r>
      <w:r>
        <w:t xml:space="preserve"> | ✉️ </w:t>
      </w:r>
      <w:r w:rsidR="008D0F11">
        <w:t>[YOUR MAIL ID]</w:t>
      </w:r>
      <w:r>
        <w:br/>
        <w:t xml:space="preserve">🔗 </w:t>
      </w:r>
      <w:r w:rsidR="0018332B">
        <w:t>[LINKED IN PROFILE]</w:t>
      </w:r>
      <w:r>
        <w:t xml:space="preserve"> | 💻 GitHub: </w:t>
      </w:r>
      <w:r w:rsidR="0018332B">
        <w:t>[GITHUB PROFILE]</w:t>
      </w:r>
    </w:p>
    <w:p w14:paraId="2A43421A" w14:textId="5D7FD3A2" w:rsidR="0041512D" w:rsidRDefault="008E2CD0" w:rsidP="009E4F70">
      <w: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FBD81A" w14:textId="29304AC8" w:rsidR="0041512D" w:rsidRPr="00E33F10" w:rsidRDefault="008E2CD0" w:rsidP="00CD1B47">
      <w:pPr>
        <w:spacing w:line="240" w:lineRule="auto"/>
        <w:rPr>
          <w:rFonts w:asciiTheme="minorHAnsi" w:hAnsiTheme="minorHAnsi"/>
        </w:rPr>
      </w:pPr>
      <w:r w:rsidRPr="00E33F10">
        <w:rPr>
          <w:rFonts w:asciiTheme="minorHAnsi" w:hAnsiTheme="minorHAnsi"/>
          <w:b/>
          <w:sz w:val="24"/>
        </w:rPr>
        <w:t>Career Objective</w:t>
      </w:r>
      <w:r w:rsidR="00D33000" w:rsidRPr="00E33F10">
        <w:rPr>
          <w:rFonts w:asciiTheme="minorHAnsi" w:hAnsiTheme="minorHAnsi"/>
          <w:b/>
          <w:sz w:val="24"/>
        </w:rPr>
        <w:t>:</w:t>
      </w:r>
    </w:p>
    <w:p w14:paraId="589E0708" w14:textId="06A05D84" w:rsidR="0041512D" w:rsidRDefault="00CF4588" w:rsidP="00D444D2">
      <w:r>
        <w:t>[YOUR GOALS AND OBJECTIVES]</w:t>
      </w:r>
    </w:p>
    <w:p w14:paraId="7C338410" w14:textId="3CB1AE0D" w:rsidR="0041512D" w:rsidRDefault="008E2CD0" w:rsidP="0061481B">
      <w:pPr>
        <w:spacing w:line="240" w:lineRule="auto"/>
      </w:pPr>
      <w:r w:rsidRPr="00F96177">
        <w:rPr>
          <w:rFonts w:asciiTheme="minorHAnsi" w:hAnsiTheme="minorHAnsi"/>
          <w:b/>
          <w:sz w:val="24"/>
          <w:szCs w:val="24"/>
        </w:rPr>
        <w:t>Education</w:t>
      </w:r>
      <w:r w:rsidR="00D33000">
        <w:rPr>
          <w:b/>
          <w:sz w:val="24"/>
        </w:rPr>
        <w:t>:</w:t>
      </w:r>
    </w:p>
    <w:p w14:paraId="0C6B3EBC" w14:textId="5FF03E53" w:rsidR="0041512D" w:rsidRDefault="00972BA0" w:rsidP="00972BA0">
      <w:pPr>
        <w:pStyle w:val="ListParagraph"/>
        <w:numPr>
          <w:ilvl w:val="0"/>
          <w:numId w:val="10"/>
        </w:numPr>
      </w:pPr>
      <w:r>
        <w:t>[YOUR EDUCATION QUALIFICATION]</w:t>
      </w:r>
    </w:p>
    <w:p w14:paraId="3C7587CE" w14:textId="0AEB23AC" w:rsidR="0041512D" w:rsidRPr="00F96177" w:rsidRDefault="008E2CD0">
      <w:pPr>
        <w:rPr>
          <w:rFonts w:asciiTheme="minorHAnsi" w:hAnsiTheme="minorHAnsi"/>
        </w:rPr>
      </w:pPr>
      <w:r w:rsidRPr="00F96177">
        <w:rPr>
          <w:rFonts w:asciiTheme="minorHAnsi" w:hAnsiTheme="minorHAnsi"/>
          <w:b/>
          <w:sz w:val="24"/>
        </w:rPr>
        <w:t>Skills</w:t>
      </w:r>
      <w:r w:rsidR="00D33000" w:rsidRPr="00F96177">
        <w:rPr>
          <w:rFonts w:asciiTheme="minorHAnsi" w:hAnsiTheme="minorHAnsi"/>
          <w:b/>
          <w:sz w:val="24"/>
        </w:rPr>
        <w:t>:</w:t>
      </w:r>
    </w:p>
    <w:p w14:paraId="6BC1E6C9" w14:textId="73698D2A" w:rsidR="0041512D" w:rsidRDefault="00972BA0" w:rsidP="00A749AD">
      <w:pPr>
        <w:pStyle w:val="ListParagraph"/>
        <w:numPr>
          <w:ilvl w:val="1"/>
          <w:numId w:val="12"/>
        </w:numPr>
      </w:pPr>
      <w:r>
        <w:t>[YOUR SKILLS]</w:t>
      </w:r>
    </w:p>
    <w:p w14:paraId="26F85F8D" w14:textId="051365F8" w:rsidR="007C54BE" w:rsidRPr="005C517C" w:rsidRDefault="008E2CD0" w:rsidP="005C517C">
      <w:pPr>
        <w:rPr>
          <w:rFonts w:asciiTheme="minorHAnsi" w:hAnsiTheme="minorHAnsi"/>
          <w:b/>
          <w:sz w:val="24"/>
        </w:rPr>
      </w:pPr>
      <w:r w:rsidRPr="00F96177">
        <w:rPr>
          <w:rFonts w:asciiTheme="minorHAnsi" w:hAnsiTheme="minorHAnsi"/>
          <w:b/>
          <w:sz w:val="24"/>
        </w:rPr>
        <w:t>Projects &amp; Experience</w:t>
      </w:r>
      <w:r w:rsidR="005C517C">
        <w:rPr>
          <w:rFonts w:asciiTheme="minorHAnsi" w:hAnsiTheme="minorHAnsi"/>
          <w:b/>
          <w:sz w:val="24"/>
        </w:rPr>
        <w:t>:</w:t>
      </w:r>
    </w:p>
    <w:p w14:paraId="0E3E6178" w14:textId="45688700" w:rsidR="00CD1B47" w:rsidRPr="00BE7601" w:rsidRDefault="0087347F" w:rsidP="00BE7601">
      <w:pPr>
        <w:pStyle w:val="ListParagraph"/>
        <w:numPr>
          <w:ilvl w:val="0"/>
          <w:numId w:val="24"/>
        </w:numPr>
      </w:pPr>
      <w:r>
        <w:rPr>
          <w:rFonts w:ascii="Georgia Pro" w:hAnsi="Georgia Pro"/>
          <w:b/>
          <w:bCs/>
          <w:sz w:val="20"/>
          <w:szCs w:val="20"/>
        </w:rPr>
        <w:t>[</w:t>
      </w:r>
      <w:r w:rsidR="006873B7">
        <w:rPr>
          <w:rFonts w:ascii="Georgia Pro" w:hAnsi="Georgia Pro"/>
          <w:b/>
          <w:bCs/>
          <w:sz w:val="20"/>
          <w:szCs w:val="20"/>
        </w:rPr>
        <w:t>YOUR PROJECTS &amp; EXPERIENCE]</w:t>
      </w:r>
    </w:p>
    <w:p w14:paraId="7262BD34" w14:textId="32EECD15" w:rsidR="0041512D" w:rsidRPr="007940E4" w:rsidRDefault="008E2CD0">
      <w:pPr>
        <w:rPr>
          <w:rFonts w:asciiTheme="minorHAnsi" w:hAnsiTheme="minorHAnsi"/>
        </w:rPr>
      </w:pPr>
      <w:r w:rsidRPr="007940E4">
        <w:rPr>
          <w:rFonts w:asciiTheme="minorHAnsi" w:hAnsiTheme="minorHAnsi"/>
          <w:b/>
          <w:sz w:val="24"/>
        </w:rPr>
        <w:t>Strengths</w:t>
      </w:r>
      <w:r w:rsidR="00D33000" w:rsidRPr="007940E4">
        <w:rPr>
          <w:rFonts w:asciiTheme="minorHAnsi" w:hAnsiTheme="minorHAnsi"/>
          <w:b/>
          <w:sz w:val="24"/>
        </w:rPr>
        <w:t>:</w:t>
      </w:r>
    </w:p>
    <w:p w14:paraId="528E4A5D" w14:textId="489EFFAB" w:rsidR="0041512D" w:rsidRDefault="006873B7" w:rsidP="00BB0D11">
      <w:pPr>
        <w:pStyle w:val="ListParagraph"/>
        <w:numPr>
          <w:ilvl w:val="1"/>
          <w:numId w:val="17"/>
        </w:numPr>
      </w:pPr>
      <w:r>
        <w:t>[</w:t>
      </w:r>
      <w:r w:rsidR="003F38F5">
        <w:t>YOUR STRENGTHS]</w:t>
      </w:r>
    </w:p>
    <w:p w14:paraId="04B64C48" w14:textId="6AAC6507" w:rsidR="0041512D" w:rsidRPr="00BB0D11" w:rsidRDefault="003F38F5">
      <w:pPr>
        <w:rPr>
          <w:rFonts w:asciiTheme="minorHAnsi" w:hAnsiTheme="minorHAnsi"/>
        </w:rPr>
      </w:pPr>
      <w:r>
        <w:rPr>
          <w:rFonts w:asciiTheme="minorHAnsi" w:hAnsiTheme="minorHAnsi"/>
          <w:b/>
          <w:sz w:val="24"/>
        </w:rPr>
        <w:t>Interested Job Roles:</w:t>
      </w:r>
    </w:p>
    <w:p w14:paraId="60AB5767" w14:textId="5029E4A4" w:rsidR="0041512D" w:rsidRDefault="003F38F5" w:rsidP="00BB0D11">
      <w:pPr>
        <w:pStyle w:val="ListParagraph"/>
        <w:numPr>
          <w:ilvl w:val="1"/>
          <w:numId w:val="19"/>
        </w:numPr>
      </w:pPr>
      <w:r>
        <w:t>[YOUR INTERESTS]</w:t>
      </w:r>
    </w:p>
    <w:p w14:paraId="2BA3BC86" w14:textId="77777777" w:rsidR="002071E0" w:rsidRDefault="002071E0" w:rsidP="002071E0"/>
    <w:p w14:paraId="63C4B9CB" w14:textId="47F0AEFE" w:rsidR="002071E0" w:rsidRDefault="002071E0" w:rsidP="002071E0">
      <w:r>
        <w:t>[AND ANY EXTRA DETAILS WHICH IS REQUIRED BY YOU]</w:t>
      </w:r>
    </w:p>
    <w:p w14:paraId="45F8A489" w14:textId="782EC72F" w:rsidR="002071E0" w:rsidRDefault="002071E0" w:rsidP="002071E0">
      <w:r>
        <w:t>[EXTRA BASED ON YOUR REQUIREMENTS]</w:t>
      </w:r>
    </w:p>
    <w:p w14:paraId="413220E7" w14:textId="1A40CD16" w:rsidR="00297319" w:rsidRDefault="00297319" w:rsidP="00297319">
      <w:pPr>
        <w:pStyle w:val="ListParagraph"/>
      </w:pPr>
    </w:p>
    <w:sectPr w:rsidR="00297319" w:rsidSect="00BE7601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6C0B" w14:textId="77777777" w:rsidR="00E842B0" w:rsidRDefault="00E842B0">
      <w:pPr>
        <w:spacing w:after="0" w:line="240" w:lineRule="auto"/>
      </w:pPr>
      <w:r>
        <w:separator/>
      </w:r>
    </w:p>
  </w:endnote>
  <w:endnote w:type="continuationSeparator" w:id="0">
    <w:p w14:paraId="1671616B" w14:textId="77777777" w:rsidR="00E842B0" w:rsidRDefault="00E84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798FA" w14:textId="3EBD578F" w:rsidR="0041512D" w:rsidRDefault="0041512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684A" w14:textId="77777777" w:rsidR="00E842B0" w:rsidRDefault="00E842B0">
      <w:pPr>
        <w:spacing w:after="0" w:line="240" w:lineRule="auto"/>
      </w:pPr>
      <w:r>
        <w:separator/>
      </w:r>
    </w:p>
  </w:footnote>
  <w:footnote w:type="continuationSeparator" w:id="0">
    <w:p w14:paraId="21F3AC57" w14:textId="77777777" w:rsidR="00E842B0" w:rsidRDefault="00E84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83351" w14:textId="30C2DDA2" w:rsidR="0041512D" w:rsidRDefault="0041512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C5807"/>
    <w:multiLevelType w:val="hybridMultilevel"/>
    <w:tmpl w:val="819CC1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50163F"/>
    <w:multiLevelType w:val="hybridMultilevel"/>
    <w:tmpl w:val="080AD6B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1E3C52"/>
    <w:multiLevelType w:val="hybridMultilevel"/>
    <w:tmpl w:val="969E94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B63133A"/>
    <w:multiLevelType w:val="hybridMultilevel"/>
    <w:tmpl w:val="CB389F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DD60B7B"/>
    <w:multiLevelType w:val="hybridMultilevel"/>
    <w:tmpl w:val="64BE55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2FE329A">
      <w:numFmt w:val="bullet"/>
      <w:lvlText w:val="•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3954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83799"/>
    <w:multiLevelType w:val="hybridMultilevel"/>
    <w:tmpl w:val="468CC3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5470BB1"/>
    <w:multiLevelType w:val="hybridMultilevel"/>
    <w:tmpl w:val="5942BCC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8070264"/>
    <w:multiLevelType w:val="hybridMultilevel"/>
    <w:tmpl w:val="D30058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9207E2"/>
    <w:multiLevelType w:val="hybridMultilevel"/>
    <w:tmpl w:val="504CF8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716FAD"/>
    <w:multiLevelType w:val="hybridMultilevel"/>
    <w:tmpl w:val="CE6E0F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E07EC0"/>
    <w:multiLevelType w:val="hybridMultilevel"/>
    <w:tmpl w:val="9E9E9B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6611CF"/>
    <w:multiLevelType w:val="hybridMultilevel"/>
    <w:tmpl w:val="235845C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953D3D"/>
    <w:multiLevelType w:val="hybridMultilevel"/>
    <w:tmpl w:val="1F50BB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F97FBD"/>
    <w:multiLevelType w:val="hybridMultilevel"/>
    <w:tmpl w:val="18667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0A0C9A"/>
    <w:multiLevelType w:val="hybridMultilevel"/>
    <w:tmpl w:val="1D5496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9558E5"/>
    <w:multiLevelType w:val="hybridMultilevel"/>
    <w:tmpl w:val="518E1D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4F252C"/>
    <w:multiLevelType w:val="hybridMultilevel"/>
    <w:tmpl w:val="A68016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870260"/>
    <w:multiLevelType w:val="hybridMultilevel"/>
    <w:tmpl w:val="1BA045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0D574F"/>
    <w:multiLevelType w:val="hybridMultilevel"/>
    <w:tmpl w:val="5F883F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262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906CD"/>
    <w:multiLevelType w:val="hybridMultilevel"/>
    <w:tmpl w:val="0D1A13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325D6F"/>
    <w:multiLevelType w:val="hybridMultilevel"/>
    <w:tmpl w:val="56CC34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B261FA"/>
    <w:multiLevelType w:val="hybridMultilevel"/>
    <w:tmpl w:val="1DDE5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D764E6"/>
    <w:multiLevelType w:val="hybridMultilevel"/>
    <w:tmpl w:val="215AF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9029F"/>
    <w:multiLevelType w:val="hybridMultilevel"/>
    <w:tmpl w:val="9342B94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46C69D5"/>
    <w:multiLevelType w:val="hybridMultilevel"/>
    <w:tmpl w:val="28C0CF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BE07911"/>
    <w:multiLevelType w:val="hybridMultilevel"/>
    <w:tmpl w:val="CCA448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B65FF8"/>
    <w:multiLevelType w:val="hybridMultilevel"/>
    <w:tmpl w:val="FC5CF81E"/>
    <w:lvl w:ilvl="0" w:tplc="0409000B">
      <w:start w:val="1"/>
      <w:numFmt w:val="bullet"/>
      <w:lvlText w:val=""/>
      <w:lvlJc w:val="left"/>
      <w:pPr>
        <w:ind w:left="1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3" w:hanging="360"/>
      </w:pPr>
      <w:rPr>
        <w:rFonts w:ascii="Wingdings" w:hAnsi="Wingdings" w:hint="default"/>
      </w:rPr>
    </w:lvl>
  </w:abstractNum>
  <w:abstractNum w:abstractNumId="38" w15:restartNumberingAfterBreak="0">
    <w:nsid w:val="66E82CDA"/>
    <w:multiLevelType w:val="hybridMultilevel"/>
    <w:tmpl w:val="A126B6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7DA7675"/>
    <w:multiLevelType w:val="hybridMultilevel"/>
    <w:tmpl w:val="3BCA38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9D6F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22285"/>
    <w:multiLevelType w:val="hybridMultilevel"/>
    <w:tmpl w:val="EA9C25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483ECF"/>
    <w:multiLevelType w:val="hybridMultilevel"/>
    <w:tmpl w:val="1848CB5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F02744"/>
    <w:multiLevelType w:val="hybridMultilevel"/>
    <w:tmpl w:val="BA9433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C43B24"/>
    <w:multiLevelType w:val="hybridMultilevel"/>
    <w:tmpl w:val="322C1D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B2E2E"/>
    <w:multiLevelType w:val="hybridMultilevel"/>
    <w:tmpl w:val="BD2233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F8554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97380">
    <w:abstractNumId w:val="8"/>
  </w:num>
  <w:num w:numId="2" w16cid:durableId="787697879">
    <w:abstractNumId w:val="6"/>
  </w:num>
  <w:num w:numId="3" w16cid:durableId="50035802">
    <w:abstractNumId w:val="5"/>
  </w:num>
  <w:num w:numId="4" w16cid:durableId="1941141897">
    <w:abstractNumId w:val="4"/>
  </w:num>
  <w:num w:numId="5" w16cid:durableId="640768235">
    <w:abstractNumId w:val="7"/>
  </w:num>
  <w:num w:numId="6" w16cid:durableId="1140221062">
    <w:abstractNumId w:val="3"/>
  </w:num>
  <w:num w:numId="7" w16cid:durableId="934633503">
    <w:abstractNumId w:val="2"/>
  </w:num>
  <w:num w:numId="8" w16cid:durableId="242952711">
    <w:abstractNumId w:val="1"/>
  </w:num>
  <w:num w:numId="9" w16cid:durableId="333149952">
    <w:abstractNumId w:val="0"/>
  </w:num>
  <w:num w:numId="10" w16cid:durableId="1155493541">
    <w:abstractNumId w:val="13"/>
  </w:num>
  <w:num w:numId="11" w16cid:durableId="961300320">
    <w:abstractNumId w:val="9"/>
  </w:num>
  <w:num w:numId="12" w16cid:durableId="1188524656">
    <w:abstractNumId w:val="27"/>
  </w:num>
  <w:num w:numId="13" w16cid:durableId="465242810">
    <w:abstractNumId w:val="25"/>
  </w:num>
  <w:num w:numId="14" w16cid:durableId="987323006">
    <w:abstractNumId w:val="33"/>
  </w:num>
  <w:num w:numId="15" w16cid:durableId="1403021172">
    <w:abstractNumId w:val="23"/>
  </w:num>
  <w:num w:numId="16" w16cid:durableId="640967740">
    <w:abstractNumId w:val="18"/>
  </w:num>
  <w:num w:numId="17" w16cid:durableId="872840376">
    <w:abstractNumId w:val="10"/>
  </w:num>
  <w:num w:numId="18" w16cid:durableId="1402097637">
    <w:abstractNumId w:val="28"/>
  </w:num>
  <w:num w:numId="19" w16cid:durableId="678040956">
    <w:abstractNumId w:val="43"/>
  </w:num>
  <w:num w:numId="20" w16cid:durableId="2004122532">
    <w:abstractNumId w:val="12"/>
  </w:num>
  <w:num w:numId="21" w16cid:durableId="1105075079">
    <w:abstractNumId w:val="31"/>
  </w:num>
  <w:num w:numId="22" w16cid:durableId="463541932">
    <w:abstractNumId w:val="41"/>
  </w:num>
  <w:num w:numId="23" w16cid:durableId="177815698">
    <w:abstractNumId w:val="34"/>
  </w:num>
  <w:num w:numId="24" w16cid:durableId="1840122380">
    <w:abstractNumId w:val="20"/>
  </w:num>
  <w:num w:numId="25" w16cid:durableId="1106192316">
    <w:abstractNumId w:val="29"/>
  </w:num>
  <w:num w:numId="26" w16cid:durableId="1770731641">
    <w:abstractNumId w:val="30"/>
  </w:num>
  <w:num w:numId="27" w16cid:durableId="1732071041">
    <w:abstractNumId w:val="38"/>
  </w:num>
  <w:num w:numId="28" w16cid:durableId="2124305403">
    <w:abstractNumId w:val="11"/>
  </w:num>
  <w:num w:numId="29" w16cid:durableId="119229153">
    <w:abstractNumId w:val="32"/>
  </w:num>
  <w:num w:numId="30" w16cid:durableId="1996060909">
    <w:abstractNumId w:val="45"/>
  </w:num>
  <w:num w:numId="31" w16cid:durableId="337346419">
    <w:abstractNumId w:val="14"/>
  </w:num>
  <w:num w:numId="32" w16cid:durableId="1024937332">
    <w:abstractNumId w:val="15"/>
  </w:num>
  <w:num w:numId="33" w16cid:durableId="820581233">
    <w:abstractNumId w:val="17"/>
  </w:num>
  <w:num w:numId="34" w16cid:durableId="968121764">
    <w:abstractNumId w:val="39"/>
  </w:num>
  <w:num w:numId="35" w16cid:durableId="1936329303">
    <w:abstractNumId w:val="37"/>
  </w:num>
  <w:num w:numId="36" w16cid:durableId="1813446776">
    <w:abstractNumId w:val="26"/>
  </w:num>
  <w:num w:numId="37" w16cid:durableId="585067666">
    <w:abstractNumId w:val="44"/>
  </w:num>
  <w:num w:numId="38" w16cid:durableId="473449396">
    <w:abstractNumId w:val="24"/>
  </w:num>
  <w:num w:numId="39" w16cid:durableId="1297948263">
    <w:abstractNumId w:val="40"/>
  </w:num>
  <w:num w:numId="40" w16cid:durableId="1086655188">
    <w:abstractNumId w:val="16"/>
  </w:num>
  <w:num w:numId="41" w16cid:durableId="623971279">
    <w:abstractNumId w:val="22"/>
  </w:num>
  <w:num w:numId="42" w16cid:durableId="1595702484">
    <w:abstractNumId w:val="21"/>
  </w:num>
  <w:num w:numId="43" w16cid:durableId="2143695694">
    <w:abstractNumId w:val="19"/>
  </w:num>
  <w:num w:numId="44" w16cid:durableId="1869951816">
    <w:abstractNumId w:val="35"/>
  </w:num>
  <w:num w:numId="45" w16cid:durableId="569273088">
    <w:abstractNumId w:val="46"/>
  </w:num>
  <w:num w:numId="46" w16cid:durableId="1244728864">
    <w:abstractNumId w:val="42"/>
  </w:num>
  <w:num w:numId="47" w16cid:durableId="12414048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3F"/>
    <w:rsid w:val="00020D6C"/>
    <w:rsid w:val="000212D3"/>
    <w:rsid w:val="000328A8"/>
    <w:rsid w:val="000328DF"/>
    <w:rsid w:val="00034616"/>
    <w:rsid w:val="00037046"/>
    <w:rsid w:val="0006063C"/>
    <w:rsid w:val="00062363"/>
    <w:rsid w:val="000655F3"/>
    <w:rsid w:val="00085AF2"/>
    <w:rsid w:val="000B0287"/>
    <w:rsid w:val="000D29C3"/>
    <w:rsid w:val="000F6B11"/>
    <w:rsid w:val="00101BF3"/>
    <w:rsid w:val="00115A88"/>
    <w:rsid w:val="001429B1"/>
    <w:rsid w:val="0015074B"/>
    <w:rsid w:val="00165FEE"/>
    <w:rsid w:val="0018332B"/>
    <w:rsid w:val="00185AB9"/>
    <w:rsid w:val="00196D56"/>
    <w:rsid w:val="001A76DD"/>
    <w:rsid w:val="001B356F"/>
    <w:rsid w:val="00206775"/>
    <w:rsid w:val="002071E0"/>
    <w:rsid w:val="002211FE"/>
    <w:rsid w:val="002669BF"/>
    <w:rsid w:val="00273B07"/>
    <w:rsid w:val="00285436"/>
    <w:rsid w:val="0029639D"/>
    <w:rsid w:val="00297319"/>
    <w:rsid w:val="002C11A1"/>
    <w:rsid w:val="002C6026"/>
    <w:rsid w:val="00315C62"/>
    <w:rsid w:val="00326F90"/>
    <w:rsid w:val="00361547"/>
    <w:rsid w:val="0036530C"/>
    <w:rsid w:val="003C73E9"/>
    <w:rsid w:val="003D4E5A"/>
    <w:rsid w:val="003F2E3A"/>
    <w:rsid w:val="003F38F5"/>
    <w:rsid w:val="00402516"/>
    <w:rsid w:val="0041512D"/>
    <w:rsid w:val="00420106"/>
    <w:rsid w:val="00423CD6"/>
    <w:rsid w:val="004251E0"/>
    <w:rsid w:val="004600F8"/>
    <w:rsid w:val="004726F6"/>
    <w:rsid w:val="00473B75"/>
    <w:rsid w:val="00496B12"/>
    <w:rsid w:val="00540EED"/>
    <w:rsid w:val="00544E1C"/>
    <w:rsid w:val="00550EC2"/>
    <w:rsid w:val="005C517C"/>
    <w:rsid w:val="005D7759"/>
    <w:rsid w:val="005E175E"/>
    <w:rsid w:val="00606E53"/>
    <w:rsid w:val="006146C5"/>
    <w:rsid w:val="0061481B"/>
    <w:rsid w:val="00625300"/>
    <w:rsid w:val="006873B7"/>
    <w:rsid w:val="006E342E"/>
    <w:rsid w:val="00703383"/>
    <w:rsid w:val="0072285E"/>
    <w:rsid w:val="0072694D"/>
    <w:rsid w:val="00752658"/>
    <w:rsid w:val="0076282E"/>
    <w:rsid w:val="007940E4"/>
    <w:rsid w:val="007C2937"/>
    <w:rsid w:val="007C54BE"/>
    <w:rsid w:val="008044EF"/>
    <w:rsid w:val="00866772"/>
    <w:rsid w:val="0087347F"/>
    <w:rsid w:val="008D0F11"/>
    <w:rsid w:val="008E2CD0"/>
    <w:rsid w:val="008E68BE"/>
    <w:rsid w:val="0091749A"/>
    <w:rsid w:val="00957D0C"/>
    <w:rsid w:val="00972BA0"/>
    <w:rsid w:val="009E4F70"/>
    <w:rsid w:val="00A1374C"/>
    <w:rsid w:val="00A34A4C"/>
    <w:rsid w:val="00A62833"/>
    <w:rsid w:val="00A749AD"/>
    <w:rsid w:val="00A75F02"/>
    <w:rsid w:val="00AA1D8D"/>
    <w:rsid w:val="00AB31D5"/>
    <w:rsid w:val="00AF2A32"/>
    <w:rsid w:val="00B30D76"/>
    <w:rsid w:val="00B47730"/>
    <w:rsid w:val="00BB0D11"/>
    <w:rsid w:val="00BE7601"/>
    <w:rsid w:val="00C07064"/>
    <w:rsid w:val="00C46B85"/>
    <w:rsid w:val="00CB0664"/>
    <w:rsid w:val="00CB494C"/>
    <w:rsid w:val="00CD1B47"/>
    <w:rsid w:val="00CE2AE4"/>
    <w:rsid w:val="00CF4588"/>
    <w:rsid w:val="00D01163"/>
    <w:rsid w:val="00D17928"/>
    <w:rsid w:val="00D33000"/>
    <w:rsid w:val="00D35471"/>
    <w:rsid w:val="00D444D2"/>
    <w:rsid w:val="00D65456"/>
    <w:rsid w:val="00DE1F1C"/>
    <w:rsid w:val="00E30F73"/>
    <w:rsid w:val="00E33F10"/>
    <w:rsid w:val="00E42931"/>
    <w:rsid w:val="00E461EE"/>
    <w:rsid w:val="00E842B0"/>
    <w:rsid w:val="00EC6F7A"/>
    <w:rsid w:val="00F25730"/>
    <w:rsid w:val="00F868EC"/>
    <w:rsid w:val="00F96177"/>
    <w:rsid w:val="00FC693F"/>
    <w:rsid w:val="00FD4E96"/>
    <w:rsid w:val="00FF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8BF25"/>
  <w14:defaultImageDpi w14:val="300"/>
  <w15:docId w15:val="{5C19F00E-BABA-C744-BBB4-8A436E78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devagnihotri0724@gmail.com</cp:lastModifiedBy>
  <cp:revision>10</cp:revision>
  <dcterms:created xsi:type="dcterms:W3CDTF">2026-09-07T08:40:00Z</dcterms:created>
  <dcterms:modified xsi:type="dcterms:W3CDTF">2026-09-07T08:46:00Z</dcterms:modified>
  <cp:category/>
</cp:coreProperties>
</file>